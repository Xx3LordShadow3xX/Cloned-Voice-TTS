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DOCX content for testing.</w:t>
      </w:r>
    </w:p>
    <w:p>
      <w:r>
        <w:t>Second paragraph with more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